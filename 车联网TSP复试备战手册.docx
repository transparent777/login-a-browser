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48"/>
        </w:rPr>
        <w:t>车联网 TSP 测试岗 · 复试备战手册</w:t>
      </w:r>
    </w:p>
    <w:p>
      <w:pPr>
        <w:jc w:val="center"/>
      </w:pPr>
      <w:r>
        <w:rPr>
          <w:color w:val="666666"/>
          <w:sz w:val="26"/>
        </w:rPr>
        <w:t>项目总结 + Web测试高频考点 + 面试话术</w:t>
      </w:r>
    </w:p>
    <w:p/>
    <w:p>
      <w:pPr>
        <w:jc w:val="center"/>
      </w:pPr>
      <w:r>
        <w:rPr>
          <w:color w:val="999999"/>
          <w:sz w:val="22"/>
        </w:rPr>
        <w:t>生成日期：2026年06月29日</w:t>
        <w:br/>
        <w:t>适用岗位：车联网 TSP / Web 功能测试工程师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  <w:sz w:val="22"/>
        </w:rPr>
        <w:t>第一部分：项目总结与展示策略</w:t>
      </w:r>
    </w:p>
    <w:p>
      <w:r>
        <w:t xml:space="preserve">  1.1 30秒项目介绍</w:t>
      </w:r>
    </w:p>
    <w:p>
      <w:r>
        <w:t xml:space="preserve">  1.2 项目架构（面试官爱看）</w:t>
      </w:r>
    </w:p>
    <w:p>
      <w:r>
        <w:t xml:space="preserve">  1.3 5大项目亮点</w:t>
      </w:r>
    </w:p>
    <w:p>
      <w:r>
        <w:t xml:space="preserve">  1.4 项目追问应对表</w:t>
      </w:r>
    </w:p>
    <w:p>
      <w:r>
        <w:t xml:space="preserve">  1.5 如何现场展示项目</w:t>
      </w:r>
    </w:p>
    <w:p>
      <w:r>
        <w:rPr>
          <w:b/>
          <w:sz w:val="22"/>
        </w:rPr>
        <w:t>第二部分：Web 测试核心知识</w:t>
      </w:r>
    </w:p>
    <w:p>
      <w:r>
        <w:t xml:space="preserve">  2.1 HTTP 协议速记</w:t>
      </w:r>
    </w:p>
    <w:p>
      <w:r>
        <w:t xml:space="preserve">  2.2 RESTful API 设计</w:t>
      </w:r>
    </w:p>
    <w:p>
      <w:r>
        <w:t xml:space="preserve">  2.3 JSON 数据格式</w:t>
      </w:r>
    </w:p>
    <w:p>
      <w:r>
        <w:t xml:space="preserve">  2.4 Cookie / Session / Token</w:t>
      </w:r>
    </w:p>
    <w:p>
      <w:r>
        <w:t xml:space="preserve">  2.5 接口测试核心要点</w:t>
      </w:r>
    </w:p>
    <w:p>
      <w:r>
        <w:rPr>
          <w:b/>
          <w:sz w:val="22"/>
        </w:rPr>
        <w:t>第三部分：Web 测试高频面试题</w:t>
      </w:r>
    </w:p>
    <w:p>
      <w:r>
        <w:rPr>
          <w:b/>
          <w:sz w:val="22"/>
        </w:rPr>
        <w:t>第四部分：实战模拟 4 道题</w:t>
      </w:r>
    </w:p>
    <w:p>
      <w:r>
        <w:rPr>
          <w:b/>
          <w:sz w:val="22"/>
        </w:rPr>
        <w:t>第五部分：主管开放性问题</w:t>
      </w:r>
    </w:p>
    <w:p>
      <w:r>
        <w:rPr>
          <w:b/>
          <w:sz w:val="22"/>
        </w:rPr>
        <w:t>第六部分：今晚练习计划</w:t>
      </w:r>
    </w:p>
    <w:p>
      <w:r>
        <w:br w:type="page"/>
      </w:r>
    </w:p>
    <w:p>
      <w:pPr>
        <w:pStyle w:val="Heading1"/>
      </w:pPr>
      <w:r>
        <w:t>第一部分：项目总结与展示策略</w:t>
      </w:r>
    </w:p>
    <w:p>
      <w:pPr>
        <w:pStyle w:val="Heading2"/>
      </w:pPr>
      <w:r>
        <w:t>1.1  30秒项目介绍（开口第一句）</w:t>
      </w:r>
    </w:p>
    <w:p>
      <w:pPr>
        <w:ind w:left="283"/>
      </w:pPr>
      <w:r>
        <w:rPr>
          <w:i/>
          <w:sz w:val="22"/>
        </w:rPr>
        <w:t>"我独立搭建了一个车联网 TSP 平台的完整测试环境。用 Python Flask 写了 9 个 REST API 接口，用 Mosquitto 搭建了 MQTT 消息中间件来模拟车机通信，自己写了 TBOX 模拟器来产生测试数据，最后用 pytest 写了 18 个自动化测试用例全部通过。整个项目覆盖了接口测试、数据一致性验证、异常场景拦截、告警规则验证。"</w:t>
      </w:r>
    </w:p>
    <w:p>
      <w:pPr>
        <w:pStyle w:val="Heading2"/>
      </w:pPr>
      <w:r>
        <w:t>1.2  项目架构（拿张纸能画出来）</w:t>
      </w:r>
    </w:p>
    <w:p>
      <w:r>
        <w:t>面试时如果对方让你介绍项目，建议边说边画。下面是文字版架构：</w:t>
      </w:r>
    </w:p>
    <w:p>
      <w:pPr>
        <w:ind w:left="283"/>
      </w:pPr>
      <w:r>
        <w:rPr>
          <w:rFonts w:ascii="Consolas" w:hAnsi="Consolas"/>
          <w:sz w:val="17"/>
        </w:rPr>
        <w:t>数据流向：TBOX 模拟器 ──MQTT──&gt; Mosquitto Broker ──订阅──&gt; TSP 平台 (Flask)</w:t>
        <w:br/>
        <w:t xml:space="preserve">                                                      │</w:t>
        <w:br/>
        <w:t xml:space="preserve">                                            ┌─────────┼─────────┐</w:t>
        <w:br/>
        <w:t xml:space="preserve">                                            ▼         ▼         ▼</w:t>
        <w:br/>
        <w:t xml:space="preserve">                                       vehicle_   trajectory  alert_</w:t>
        <w:br/>
        <w:t xml:space="preserve">                                       status     轨迹表      记录表</w:t>
        <w:br/>
        <w:t xml:space="preserve">                                       实时状态表</w:t>
        <w:br/>
        <w:t xml:space="preserve">                                            │</w:t>
        <w:br/>
        <w:t xml:space="preserve">                                            ▼</w:t>
        <w:br/>
        <w:t xml:space="preserve">                                      REST API (:5000)</w:t>
        <w:br/>
        <w:t xml:space="preserve">                                      ├ GET  /api/vehicles        车辆列表</w:t>
        <w:br/>
        <w:t xml:space="preserve">                                      ├ GET  /api/vehicles/&lt;vin&gt;  车辆详情</w:t>
        <w:br/>
        <w:t xml:space="preserve">                                      ├ POST /api/vehicles         注册车辆</w:t>
        <w:br/>
        <w:t xml:space="preserve">                                      ├ POST /api/control/&lt;vin&gt;   远程控制</w:t>
        <w:br/>
        <w:t xml:space="preserve">                                      ├ GET  /api/control/&lt;vin&gt;/history</w:t>
        <w:br/>
        <w:t xml:space="preserve">                                      ├ GET  /api/trajectory/&lt;vin&gt; 轨迹查询</w:t>
        <w:br/>
        <w:t xml:space="preserve">                                      ├ GET  /api/alerts           告警列表</w:t>
        <w:br/>
        <w:t xml:space="preserve">                                      ├ PUT  /api/alerts/&lt;id&gt;/resolve</w:t>
        <w:br/>
        <w:t xml:space="preserve">                                      └ GET  /api/statistics/dashboard</w:t>
      </w:r>
    </w:p>
    <w:p>
      <w:pPr>
        <w:pStyle w:val="Heading2"/>
      </w:pPr>
      <w:r>
        <w:t>1.3  5大项目亮点（主管爱听）</w:t>
      </w:r>
    </w:p>
    <w:p>
      <w:r>
        <w:rPr>
          <w:b/>
          <w:sz w:val="21"/>
        </w:rPr>
        <w:t>▶ 接口测试全覆盖：</w:t>
      </w:r>
      <w:r>
        <w:rPr>
          <w:sz w:val="21"/>
        </w:rPr>
        <w:t>测了 9 个 REST API，GET/POST/PUT 全覆盖。设计了正常场景、异常场景（重复注册拦截、非法指令拦截、404 处理）、参数化测试（4 种车辆状态筛选@pytest.mark.parametrize）、数据一致性验证——拿 API 返回的数据跟数据库直接查的结果做对比。</w:t>
      </w:r>
    </w:p>
    <w:p>
      <w:r>
        <w:rPr>
          <w:b/>
          <w:sz w:val="21"/>
        </w:rPr>
        <w:t>▶ 端到端数据链路验证：</w:t>
      </w:r>
      <w:r>
        <w:rPr>
          <w:sz w:val="21"/>
        </w:rPr>
        <w:t>我验证了完整链路：TBOX 模拟器 → MQTT Broker → TSP 平台 → SQLite 数据库 → REST API 返回。每一步都能说清楚数据怎么流转、哪里可能出问题、怎么验证数据没丢。</w:t>
      </w:r>
    </w:p>
    <w:p>
      <w:r>
        <w:rPr>
          <w:b/>
          <w:sz w:val="21"/>
        </w:rPr>
        <w:t>▶ 异常场景设计：</w:t>
      </w:r>
      <w:r>
        <w:rPr>
          <w:sz w:val="21"/>
        </w:rPr>
        <w:t>专门设计了异常 case：重复注册 VIN 返回 400、非法指令类型被拒绝、车辆离线时远程控制不可用、查询不存在车辆返回 404。面试官可以看出我有 "反向思维"。</w:t>
      </w:r>
    </w:p>
    <w:p>
      <w:r>
        <w:rPr>
          <w:b/>
          <w:sz w:val="21"/>
        </w:rPr>
        <w:t>▶ 数据库验证思维：</w:t>
      </w:r>
      <w:r>
        <w:rPr>
          <w:sz w:val="21"/>
        </w:rPr>
        <w:t>不只看 API 返回对不对，还会直接写 SQL 去数据库核对底层数据。比如下发控制指令后，去 control_cmd 表验证指令确实入库了、字段值正确。这是测试工程师的重要习惯。</w:t>
      </w:r>
    </w:p>
    <w:p>
      <w:r>
        <w:rPr>
          <w:b/>
          <w:sz w:val="21"/>
        </w:rPr>
        <w:t>▶ 自动化测试框架实践：</w:t>
      </w:r>
      <w:r>
        <w:rPr>
          <w:sz w:val="21"/>
        </w:rPr>
        <w:t>用 pytest 写了 18 个用例，全部通过。用了 @pytest.mark.parametrize 做参数化、@pytest.fixture 管理测试数据。代码有模块化、可维护。</w:t>
      </w:r>
    </w:p>
    <w:p>
      <w:pPr>
        <w:pStyle w:val="Heading2"/>
      </w:pPr>
      <w:r>
        <w:t>1.4  项目追问应对表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主管可能问</w:t>
            </w:r>
          </w:p>
        </w:tc>
        <w:tc>
          <w:tcPr>
            <w:tcW w:type="dxa" w:w="4536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你的回答要点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9"/>
              </w:rPr>
              <w:t>"你怎么保证</w:t>
              <w:br/>
              <w:t>测试覆盖率？"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三个维度覆盖：功能测试（正常流程）+ 异常测试（边界和错误输入）+ 数据一致性测试（API vs DB 对齐）。</w:t>
            </w:r>
          </w:p>
        </w:tc>
      </w:tr>
      <w:tr>
        <w:tc>
          <w:tcPr>
            <w:tcW w:type="dxa" w:w="4536"/>
            <w:shd w:fill="F2F2F2" w:val="clear"/>
          </w:tcPr>
          <w:p>
            <w:r/>
            <w:r>
              <w:rPr>
                <w:sz w:val="19"/>
              </w:rPr>
              <w:t>"你测过接口</w:t>
              <w:br/>
              <w:t>性能吗？"</w:t>
            </w:r>
          </w:p>
        </w:tc>
        <w:tc>
          <w:tcPr>
            <w:tcW w:type="dxa" w:w="4536"/>
            <w:shd w:fill="F2F2F2" w:val="clear"/>
          </w:tcPr>
          <w:p>
            <w:r/>
            <w:r>
              <w:rPr>
                <w:sz w:val="19"/>
              </w:rPr>
              <w:t>目前用 multi_tbox.py 模拟 3 车并发上报验证了平台能正常处理。如果要测性能极限，可以用 JMeter 做压力测试，看 QPS 和响应时间分布。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9"/>
              </w:rPr>
              <w:t>"发现 Bug</w:t>
              <w:br/>
              <w:t>怎么定位？"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① 看 API 返回的 HTTP 状态码和错误信息 → ② 看服务端日志 → ③ 查 SQLite 数据库核对 → ④ 用 mosquitto_sub 监听 MQTT Topic 确认消息到达。自顶向下逐层排查。</w:t>
            </w:r>
          </w:p>
        </w:tc>
      </w:tr>
      <w:tr>
        <w:tc>
          <w:tcPr>
            <w:tcW w:type="dxa" w:w="4536"/>
            <w:shd w:fill="F2F2F2" w:val="clear"/>
          </w:tcPr>
          <w:p>
            <w:r/>
            <w:r>
              <w:rPr>
                <w:sz w:val="19"/>
              </w:rPr>
              <w:t>"测试数据</w:t>
              <w:br/>
              <w:t>怎么设计的？"</w:t>
            </w:r>
          </w:p>
        </w:tc>
        <w:tc>
          <w:tcPr>
            <w:tcW w:type="dxa" w:w="4536"/>
            <w:shd w:fill="F2F2F2" w:val="clear"/>
          </w:tcPr>
          <w:p>
            <w:r/>
            <w:r>
              <w:rPr>
                <w:sz w:val="19"/>
              </w:rPr>
              <w:t>3 辆测试车覆盖不同品牌（比亚迪/特斯拉/蔚来），SOC 在 85% 波动、速度 0-130 随机、GPS 基于上海陆家嘴坐标微调。覆盖了 driving/parking/offline 等多种状态。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9"/>
              </w:rPr>
              <w:t>"如果让你重新</w:t>
              <w:br/>
              <w:t>设计，怎么改进？"</w:t>
            </w:r>
          </w:p>
        </w:tc>
        <w:tc>
          <w:tcPr>
            <w:tcW w:type="dxa" w:w="4536"/>
          </w:tcPr>
          <w:p>
            <w:r/>
            <w:r>
              <w:rPr>
                <w:sz w:val="19"/>
              </w:rPr>
              <w:t>① 告警加去重逻辑（持续超速不要反复生成告警）② 数据库连接用连接池提高并发性能 ③ 加上 Mock/Stub 让测试不依赖真实 MQTT ④ 接入 CI/CD 每次提交自动跑测试。</w:t>
            </w:r>
          </w:p>
        </w:tc>
      </w:tr>
    </w:tbl>
    <w:p/>
    <w:p>
      <w:pPr>
        <w:pStyle w:val="Heading2"/>
      </w:pPr>
      <w:r>
        <w:t>1.5  如何现场展示你的项目</w:t>
      </w:r>
    </w:p>
    <w:p>
      <w:r>
        <w:rPr>
          <w:b/>
          <w:sz w:val="22"/>
        </w:rPr>
        <w:t>🔥 最佳展示方式（三种方案，按现场条件选）：</w:t>
      </w:r>
    </w:p>
    <w:p>
      <w:r>
        <w:rPr>
          <w:b/>
          <w:color w:val="2B579A"/>
          <w:sz w:val="21"/>
        </w:rPr>
        <w:t>方案 A：电脑在身边（最强）</w:t>
      </w:r>
    </w:p>
    <w:p>
      <w:pPr>
        <w:ind w:left="283"/>
      </w:pPr>
      <w:r>
        <w:t>① 打开项目文件夹，展示文件结构</w:t>
        <w:br/>
        <w:t>② 打开 README.md，让面试官看到架构图和 API 文档</w:t>
        <w:br/>
        <w:t>③ 开终端跑 pytest 测试，18 个全绿通过——最有说服力</w:t>
        <w:br/>
        <w:t>④ 打开 tsp_server.py，指出告警引擎的代码片段</w:t>
        <w:br/>
        <w:t>⑤ 打开 test_api.py，展示参数化测试写法</w:t>
        <w:br/>
        <w:t>⏱ 控制在 5-8 分钟</w:t>
      </w:r>
    </w:p>
    <w:p>
      <w:r>
        <w:rPr>
          <w:b/>
          <w:color w:val="2B579A"/>
          <w:sz w:val="21"/>
        </w:rPr>
        <w:t>方案 B：只有手机/平板（次选）</w:t>
      </w:r>
    </w:p>
    <w:p>
      <w:pPr>
        <w:ind w:left="283"/>
      </w:pPr>
      <w:r>
        <w:t>① 打开 GitHub 仓库页面（提前推上去！）</w:t>
        <w:br/>
        <w:t>② 翻 README 的架构图、API 文档、测试结果截图</w:t>
        <w:br/>
        <w:t>③ 重点展示 18 个测试全部 PASSED 的截图</w:t>
        <w:br/>
        <w:t>④ 展示项目文件结构</w:t>
        <w:br/>
        <w:t>⏱ 控制在 3-5 分钟</w:t>
      </w:r>
    </w:p>
    <w:p>
      <w:r>
        <w:rPr>
          <w:b/>
          <w:color w:val="2B579A"/>
          <w:sz w:val="21"/>
        </w:rPr>
        <w:t>方案 C：什么设备都没有（纯口述）</w:t>
      </w:r>
    </w:p>
    <w:p>
      <w:pPr>
        <w:ind w:left="283"/>
      </w:pPr>
      <w:r>
        <w:t>① 用纸笔画架构图：TBOX → MQTT → TSP → DB → API</w:t>
        <w:br/>
        <w:t>② 边说边在图上标注：9 个接口、6 张表、3 条告警规则、18 个用例</w:t>
        <w:br/>
        <w:t>③ 强调端到端数据链路验证</w:t>
        <w:br/>
        <w:t>④ 用具体数字说话：3 辆车、18 个用例 100% 通过、5 秒上报间隔</w:t>
        <w:br/>
        <w:t>⏱ 控制在 3-4 分钟</w:t>
      </w:r>
    </w:p>
    <w:p>
      <w:r>
        <w:rPr>
          <w:b/>
        </w:rPr>
        <w:t>⚠️ 展示时的 4 个关键原则：</w:t>
      </w:r>
    </w:p>
    <w:p>
      <w:r>
        <w:t xml:space="preserve">  不要只讲理论 —— 每说一个概念，立刻指到对应的代码或截图</w:t>
      </w:r>
    </w:p>
    <w:p>
      <w:r>
        <w:t xml:space="preserve">  说数字不说形容词 —— "18 个用例"比"很多用例"有力 10 倍</w:t>
      </w:r>
    </w:p>
    <w:p>
      <w:r>
        <w:t xml:space="preserve">  主动指出异常场景 —— "这里我故意传了一个非法指令类型，验证平台能拦截"</w:t>
      </w:r>
    </w:p>
    <w:p>
      <w:r>
        <w:t xml:space="preserve">  留出让面试官问的空间 —— 讲完一段停一下，问"您想深入了解哪个部分吗？"</w:t>
      </w:r>
    </w:p>
    <w:p>
      <w:r>
        <w:br w:type="page"/>
      </w:r>
    </w:p>
    <w:p>
      <w:pPr>
        <w:pStyle w:val="Heading1"/>
      </w:pPr>
      <w:r>
        <w:t>第二部分：Web 测试核心知识</w:t>
      </w:r>
    </w:p>
    <w:p>
      <w:pPr>
        <w:pStyle w:val="Heading2"/>
      </w:pPr>
      <w:r>
        <w:t>2.1  HTTP 协议速记</w:t>
      </w:r>
    </w:p>
    <w:p>
      <w:r>
        <w:rPr>
          <w:b/>
        </w:rPr>
        <w:t>请求报文结构：</w:t>
      </w:r>
    </w:p>
    <w:p>
      <w:pPr>
        <w:ind w:left="283"/>
      </w:pPr>
      <w:r>
        <w:t>请求行 (GET /api/vehicles HTTP/1.1)</w:t>
        <w:br/>
        <w:t>请求头 (Content-Type: application/json, Authorization: Bearer xxx...)</w:t>
        <w:br/>
        <w:t>空行</w:t>
        <w:br/>
        <w:t>请求体 ({"vin": "LSVAU2A38N2100001"})</w:t>
      </w:r>
    </w:p>
    <w:p>
      <w:r>
        <w:rPr>
          <w:b/>
        </w:rPr>
        <w:t>响应报文结构：</w:t>
      </w:r>
    </w:p>
    <w:p>
      <w:pPr>
        <w:ind w:left="283"/>
      </w:pPr>
      <w:r>
        <w:t>状态行 (HTTP/1.1 200 OK)</w:t>
        <w:br/>
        <w:t>响应头 (Content-Type: application/json, Content-Length: 256...)</w:t>
        <w:br/>
        <w:t>空行</w:t>
        <w:br/>
        <w:t>响应体 ({"code": 200, "data": [...]})</w:t>
      </w:r>
    </w:p>
    <w:p>
      <w:pPr>
        <w:pStyle w:val="Heading3"/>
      </w:pPr>
      <w:r>
        <w:t>常见 HTTP 状态码（面试必问）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项目中哪里用到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200 OK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成功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GET 车辆列表、轨迹查询等正常返回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201 Created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创建成功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POST 注册车辆成功时返回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400 Bad Request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客户端参数错误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重复 VIN 注册、非法指令类型、车辆离线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401 Unauthorized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未认证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没登录就访问需要权限的接口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403 Forbidden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无权限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普通用户访问管理员接口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404 Not Found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资源不存在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查询不存在的 VIN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500 Internal Server Error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服务器内部错误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数据库挂了、代码异常未捕获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502 Bad Gateway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网关错误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Nginx 转发到后端失败</w:t>
            </w:r>
          </w:p>
        </w:tc>
      </w:tr>
    </w:tbl>
    <w:p/>
    <w:p>
      <w:pPr>
        <w:pStyle w:val="Heading2"/>
      </w:pPr>
      <w:r>
        <w:t>2.2  RESTful API 设计规范</w:t>
      </w:r>
    </w:p>
    <w:p>
      <w:r>
        <w:rPr>
          <w:b/>
        </w:rPr>
        <w:t>核心原则：用 HTTP 方法表达操作，URL 用名词表示资源。</w:t>
      </w:r>
    </w:p>
    <w:p>
      <w:pPr>
        <w:ind w:left="283"/>
      </w:pPr>
      <w:r>
        <w:t>✅ 正确设计：</w:t>
        <w:br/>
        <w:t xml:space="preserve">  GET    /api/vehicles          → 获取车辆列表</w:t>
        <w:br/>
        <w:t xml:space="preserve">  GET    /api/vehicles/{vin}    → 获取某辆车详情</w:t>
        <w:br/>
        <w:t xml:space="preserve">  POST   /api/vehicles          → 新增车辆</w:t>
        <w:br/>
        <w:t xml:space="preserve">  PUT    /api/vehicles/{vin}    → 更新车辆信息</w:t>
        <w:br/>
        <w:t xml:space="preserve">  DELETE /api/vehicles/{vin}    → 删除车辆</w:t>
        <w:br/>
        <w:br/>
        <w:t>❌ 错误设计（面试反面例子）：</w:t>
        <w:br/>
        <w:t xml:space="preserve">  GET  /api/getVehicle?vin=xxx  → URL 里带动词</w:t>
        <w:br/>
        <w:t xml:space="preserve">  POST /api/deleteVehicle       → 用 POST 做删除</w:t>
      </w:r>
    </w:p>
    <w:p>
      <w:pPr>
        <w:pStyle w:val="Heading2"/>
      </w:pPr>
      <w:r>
        <w:t>2.3  JSON 数据格式</w:t>
      </w:r>
    </w:p>
    <w:p>
      <w:r>
        <w:t>JSON 是车联网中最常用的数据交换格式。TBOX 上报数据用 JSON，API 传参和返回也用 JSON。</w:t>
      </w:r>
    </w:p>
    <w:p>
      <w:r>
        <w:rPr>
          <w:b/>
        </w:rPr>
        <w:t>测试 JSON 接口时要验证：</w:t>
      </w:r>
    </w:p>
    <w:p>
      <w:r>
        <w:t xml:space="preserve">  • 字段类型对不对（比如 speed 应该是数字不是字符串 "120"）</w:t>
      </w:r>
    </w:p>
    <w:p>
      <w:r>
        <w:t xml:space="preserve">  • 必填字段缺失时接口能不能正确报错</w:t>
      </w:r>
    </w:p>
    <w:p>
      <w:r>
        <w:t xml:space="preserve">  • null 值能不能正确处理（soc: null 会不会导致 500？）</w:t>
      </w:r>
    </w:p>
    <w:p>
      <w:r>
        <w:t xml:space="preserve">  • 嵌套 JSON 结构能否正确解析（如 params: {"duration": 5}）</w:t>
      </w:r>
    </w:p>
    <w:p>
      <w:r>
        <w:t xml:space="preserve">  • JSON 格式错误（少个括号、多个逗号）时能不能返回 400 而不是 500</w:t>
      </w:r>
    </w:p>
    <w:p>
      <w:pPr>
        <w:pStyle w:val="Heading2"/>
      </w:pPr>
      <w:r>
        <w:t>2.4  Cookie / Session /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存储位置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Cookie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浏览器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自动携带，有跨域限制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传统 Web 网站</w:t>
            </w:r>
          </w:p>
        </w:tc>
      </w:tr>
      <w:tr>
        <w:tc>
          <w:tcPr>
            <w:tcW w:type="dxa" w:w="2268"/>
            <w:shd w:fill="F2F2F2" w:val="clear"/>
          </w:tcPr>
          <w:p>
            <w:r/>
            <w:r>
              <w:rPr>
                <w:sz w:val="19"/>
              </w:rPr>
              <w:t>Session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9"/>
              </w:rPr>
              <w:t>服务端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9"/>
              </w:rPr>
              <w:t>服务端存状态，Cookie 只存 SessionID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sz w:val="19"/>
              </w:rPr>
              <w:t>服务端渲染的 Web 应用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Token (JWT)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客户端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无状态，服务端不存，适合分布式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APP / 前后端分离 / 车联网 TSP</w:t>
            </w:r>
          </w:p>
        </w:tc>
      </w:tr>
    </w:tbl>
    <w:p/>
    <w:p>
      <w:r>
        <w:rPr>
          <w:b/>
        </w:rPr>
        <w:t>面试点：</w:t>
      </w:r>
      <w:r>
        <w:rPr>
          <w:i/>
          <w:sz w:val="20"/>
        </w:rPr>
        <w:t xml:space="preserve"> "车联网 TSP 平台一般用 Token 认证，因为 TBOX 不是浏览器，没有 Cookie 机制。Token 通常放在请求头 Authorization: Bearer xxx 里。"</w:t>
      </w:r>
    </w:p>
    <w:p>
      <w:pPr>
        <w:pStyle w:val="Heading2"/>
      </w:pPr>
      <w:r>
        <w:t>2.5  接口测试核心要点</w:t>
      </w:r>
    </w:p>
    <w:p>
      <w:r>
        <w:rPr>
          <w:b/>
        </w:rPr>
        <w:t>▶ 正常场景：</w:t>
      </w:r>
      <w:r>
        <w:t>合法参数、正确格式 → 期望 200 + 返回数据正确</w:t>
      </w:r>
    </w:p>
    <w:p>
      <w:r>
        <w:rPr>
          <w:b/>
        </w:rPr>
        <w:t>▶ 异常场景：</w:t>
      </w:r>
      <w:r>
        <w:t>非法参数、缺失必填、错误格式 → 期望 4xx + 有意义的错误信息</w:t>
      </w:r>
    </w:p>
    <w:p>
      <w:r>
        <w:rPr>
          <w:b/>
        </w:rPr>
        <w:t>▶ 边界值：</w:t>
      </w:r>
      <w:r>
        <w:t>空字符串、超长字符串、0、负数、特殊字符、null</w:t>
      </w:r>
    </w:p>
    <w:p>
      <w:r>
        <w:rPr>
          <w:b/>
        </w:rPr>
        <w:t>▶ 鉴权：</w:t>
      </w:r>
      <w:r>
        <w:t>无 Token 能否访问？过期 Token 能否访问？伪造 Token 能否访问？</w:t>
      </w:r>
    </w:p>
    <w:p>
      <w:r>
        <w:rPr>
          <w:b/>
        </w:rPr>
        <w:t>▶ 幂等性：</w:t>
      </w:r>
      <w:r>
        <w:t>同一个请求发两次结果应该一致。重复注册 VIN 第二次应拦截</w:t>
      </w:r>
    </w:p>
    <w:p>
      <w:r>
        <w:rPr>
          <w:b/>
        </w:rPr>
        <w:t>▶ 数据一致性：</w:t>
      </w:r>
      <w:r>
        <w:t>API 返回的数据跟数据库直接查的结果要一致</w:t>
      </w:r>
    </w:p>
    <w:p>
      <w:r>
        <w:br w:type="page"/>
      </w:r>
    </w:p>
    <w:p>
      <w:pPr>
        <w:pStyle w:val="Heading1"/>
      </w:pPr>
      <w:r>
        <w:t>第三部分：Web 测试高频面试题</w:t>
      </w:r>
    </w:p>
    <w:p>
      <w:r>
        <w:rPr>
          <w:b/>
          <w:color w:val="2B579A"/>
          <w:sz w:val="22"/>
        </w:rPr>
        <w:t>❓ GET 和 POST 的区别？</w:t>
      </w:r>
    </w:p>
    <w:p>
      <w:pPr>
        <w:ind w:left="283"/>
      </w:pPr>
      <w:r>
        <w:rPr>
          <w:sz w:val="21"/>
        </w:rPr>
        <w:t>① GET 参数在 URL 里，POST 参数在请求体里（所以 POST 相对安全一点，不会在浏览器历史里留参数）</w:t>
        <w:br/>
        <w:t>② GET 有长度限制（浏览器限制约 2KB），POST 理论上没限制</w:t>
        <w:br/>
        <w:t>③ GET 是幂等的（多次请求结果一样），POST 不是幂等的（每次请求都会创建新资源）</w:t>
        <w:br/>
        <w:t>④ GET 可以被缓存，POST 不会被缓存</w:t>
        <w:br/>
        <w:t>⑤ 从 RESTful 角度：GET 用来获取资源，POST 用来创建资源</w:t>
      </w:r>
    </w:p>
    <w:p>
      <w:r>
        <w:rPr>
          <w:b/>
          <w:color w:val="2B579A"/>
          <w:sz w:val="22"/>
        </w:rPr>
        <w:t>❓ HTTP 和 HTTPS 的区别？</w:t>
      </w:r>
    </w:p>
    <w:p>
      <w:pPr>
        <w:ind w:left="283"/>
      </w:pPr>
      <w:r>
        <w:rPr>
          <w:sz w:val="21"/>
        </w:rPr>
        <w:t>① HTTPS = HTTP + SSL/TLS 加密层</w:t>
        <w:br/>
        <w:t>② HTTP 明文传输，HTTPS 加密传输（抓包工具抓不到明文内容）</w:t>
        <w:br/>
        <w:t>③ HTTPS 默认端口 443，HTTP 默认端口 80</w:t>
        <w:br/>
        <w:t>④ HTTPS 需要 CA 证书，HTTP 不需要</w:t>
        <w:br/>
        <w:t>⑤ 车联网场景：TBOX 和 TSP 之间的通信如果是公网传输，必须用 TLS 加密（MQTT over TLS，端口 8883）</w:t>
      </w:r>
    </w:p>
    <w:p>
      <w:r>
        <w:rPr>
          <w:b/>
          <w:color w:val="2B579A"/>
          <w:sz w:val="22"/>
        </w:rPr>
        <w:t>❓ Cookies 和 Session 的区别？</w:t>
      </w:r>
    </w:p>
    <w:p>
      <w:pPr>
        <w:ind w:left="283"/>
      </w:pPr>
      <w:r>
        <w:rPr>
          <w:sz w:val="21"/>
        </w:rPr>
        <w:t>① Cookie 存在客户端（浏览器），Session 存在服务端</w:t>
        <w:br/>
        <w:t>② Cookie 不安全（用户可以改），Session 相对安全</w:t>
        <w:br/>
        <w:t>③ Cookie 有大小限制（4KB），Session 没有</w:t>
        <w:br/>
        <w:t>④ Session 依赖 Cookie 传递 SessionID</w:t>
        <w:br/>
        <w:t>⑤ 测试点：清掉 Cookie 后 Session 是否失效？Cookie 过期后是否需要重新登录？</w:t>
      </w:r>
    </w:p>
    <w:p>
      <w:r>
        <w:rPr>
          <w:b/>
          <w:color w:val="2B579A"/>
          <w:sz w:val="22"/>
        </w:rPr>
        <w:t>❓ 什么是 Token 认证？JWT 是什么？</w:t>
      </w:r>
    </w:p>
    <w:p>
      <w:pPr>
        <w:ind w:left="283"/>
      </w:pPr>
      <w:r>
        <w:rPr>
          <w:sz w:val="21"/>
        </w:rPr>
        <w:t>JWT（JSON Web Token）是一种无状态的认证令牌。三段式结构：Header.Payload.Signature（用点号分隔）。</w:t>
        <w:br/>
        <w:t>工作流程：用户登录成功 → 服务端签发 Token → 客户端存 Token → 每次请求带在 Authorization 头里 → 服务端验证签名。</w:t>
        <w:br/>
        <w:t>优点：服务端不存状态（适合分布式/微服务）、跨域友好。</w:t>
        <w:br/>
        <w:t>测试点：Token 过期后能否访问？篡改 Token 能否通过校验？Token 刷新机制是否正常？</w:t>
      </w:r>
    </w:p>
    <w:p>
      <w:r>
        <w:rPr>
          <w:b/>
          <w:color w:val="2B579A"/>
          <w:sz w:val="22"/>
        </w:rPr>
        <w:t>❓ 怎么测一个上传文件的接口？</w:t>
      </w:r>
    </w:p>
    <w:p>
      <w:pPr>
        <w:ind w:left="283"/>
      </w:pPr>
      <w:r>
        <w:rPr>
          <w:sz w:val="21"/>
        </w:rPr>
        <w:t>① 正常上传：合法文件类型、合法大小 → 200</w:t>
        <w:br/>
        <w:t>② 文件类型校验：上传 .exe / .sh 等非法类型是否拦截</w:t>
        <w:br/>
        <w:t>③ 文件大小校验：超过限制是否报错（边界值：刚好限制值、限制值+1KB）</w:t>
        <w:br/>
        <w:t>④ 文件名为空、不传文件、传空文件</w:t>
        <w:br/>
        <w:t>⑤ 文件名包含特殊字符（../ 路径穿越攻击）</w:t>
        <w:br/>
        <w:t>⑥ 并发上传同一个文件</w:t>
      </w:r>
    </w:p>
    <w:p>
      <w:r>
        <w:rPr>
          <w:b/>
          <w:color w:val="2B579A"/>
          <w:sz w:val="22"/>
        </w:rPr>
        <w:t>❓ HTTP 的请求方法有哪些？用过哪些？</w:t>
      </w:r>
    </w:p>
    <w:p>
      <w:pPr>
        <w:ind w:left="283"/>
      </w:pPr>
      <w:r>
        <w:rPr>
          <w:sz w:val="21"/>
        </w:rPr>
        <w:t>GET（查）、POST（增）、PUT（改全量）、PATCH（改部分字段）、DELETE（删）、HEAD（只拿头信息）、OPTIONS（预检请求，CORS 用）。</w:t>
        <w:br/>
        <w:t>实际工作中最常用：GET、POST、PUT、DELETE。</w:t>
        <w:br/>
        <w:t>OPTIONS 是跨域时浏览器会自动发的预检请求——可以用来测 CORS 配置是否正确。</w:t>
      </w:r>
    </w:p>
    <w:p>
      <w:r>
        <w:rPr>
          <w:b/>
          <w:color w:val="2B579A"/>
          <w:sz w:val="22"/>
        </w:rPr>
        <w:t>❓ 接口返回 500 错误你怎么排查？</w:t>
      </w:r>
    </w:p>
    <w:p>
      <w:pPr>
        <w:ind w:left="283"/>
      </w:pPr>
      <w:r>
        <w:rPr>
          <w:sz w:val="21"/>
        </w:rPr>
        <w:t>① 先确认是不是每次都 500（偶发还是必现）</w:t>
        <w:br/>
        <w:t>② 看服务端日志，找到具体报错堆栈</w:t>
        <w:br/>
        <w:t>③ 用同样的参数用 Postman 重现，确认不是前端的问题</w:t>
        <w:br/>
        <w:t>④ 看是不是数据库挂了、连接超时、磁盘满了、内存溢出</w:t>
        <w:br/>
        <w:t>⑤ 查最近的代码变更（git log）——是不是新发布的代码引入的</w:t>
        <w:br/>
        <w:t>⑥ 定位到根因后提单给开发，附上请求参数 + 日志 + 复现步骤</w:t>
      </w:r>
    </w:p>
    <w:p>
      <w:r>
        <w:rPr>
          <w:b/>
          <w:color w:val="2B579A"/>
          <w:sz w:val="22"/>
        </w:rPr>
        <w:t>❓ 怎么测一个分页接口？</w:t>
      </w:r>
    </w:p>
    <w:p>
      <w:pPr>
        <w:ind w:left="283"/>
      </w:pPr>
      <w:r>
        <w:rPr>
          <w:sz w:val="21"/>
        </w:rPr>
        <w:t>正常：page=1&amp;pageSize=10 返回 10 条；page=2 返回第二页</w:t>
        <w:br/>
        <w:t>边界：page=0 / page=-1 / page=999999（超出总页数）→ 应返回空数组不报 500</w:t>
        <w:br/>
        <w:t>边界：pageSize=0 / pageSize=-1 / pageSize=999999 → 应有上限限制</w:t>
        <w:br/>
        <w:t>异常：page=abc / pageSize=abc 传字符串 → 应返回 400</w:t>
        <w:br/>
        <w:t>数据验证：翻页过程中是否有数据重复或遗漏</w:t>
        <w:br/>
        <w:t>不传分页参数时有没有默认值（page=1, pageSize=20）</w:t>
      </w:r>
    </w:p>
    <w:p>
      <w:r>
        <w:br w:type="page"/>
      </w:r>
    </w:p>
    <w:p>
      <w:pPr>
        <w:pStyle w:val="Heading1"/>
      </w:pPr>
      <w:r>
        <w:t>第四部分：实战模拟 4 道题</w:t>
      </w:r>
    </w:p>
    <w:p>
      <w:r>
        <w:t>下面是主管面试中极有可能问到的场景题，建议自己对着镜子和录音练一遍。</w:t>
      </w:r>
    </w:p>
    <w:p>
      <w:pPr>
        <w:pStyle w:val="Heading2"/>
      </w:pPr>
      <w:r>
        <w:t>题 1：给你一个登录接口，你怎么测？</w:t>
      </w:r>
    </w:p>
    <w:p>
      <w:r>
        <w:rPr>
          <w:rFonts w:ascii="Consolas" w:hAnsi="Consolas"/>
          <w:sz w:val="20"/>
        </w:rPr>
        <w:t>POST /api/login</w:t>
        <w:br/>
        <w:t>Body: {"username": "xxx", "password": "xxx"}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具体用例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功能-正常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正确用户名 + 正确密码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200，返回 Token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功能-异常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正确用户名 + 错误密码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401，提示密码错误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功能-异常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不存在的用户名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401，提示用户不存在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异常-空值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username 为空 / password 为空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400，参数校验失败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异常-格式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请求体为空 / JSON 格式错误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400，请求格式错误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边界值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超长用户名（1000 字符）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400，参数过长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安全-注入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username: ' OR '1'='1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不应绕过登录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安全-XSS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username: &lt;script&gt;alert(1)&lt;/script&gt;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应做转义处理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安全-传输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密码是否明文传输？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应用 HTTPS + 密码前端哈希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功能-锁定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连续 5 次错误密码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账户锁定/验证码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功能-过期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Token 过期后能否访问？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401，需重新登录</w:t>
            </w:r>
          </w:p>
        </w:tc>
      </w:tr>
    </w:tbl>
    <w:p/>
    <w:p>
      <w:r>
        <w:rPr>
          <w:b/>
        </w:rPr>
        <w:t>关键话术：</w:t>
      </w:r>
      <w:r>
        <w:t xml:space="preserve"> "测登录接口不能只测正常登录，要考虑安全维度——SQL 注入、XSS、密码明文传输、暴力破解锁定这些都要覆盖。"</w:t>
      </w:r>
    </w:p>
    <w:p>
      <w:pPr>
        <w:pStyle w:val="Heading2"/>
      </w:pPr>
      <w:r>
        <w:t>题 2：接口返回慢你怎么排查？</w:t>
      </w:r>
    </w:p>
    <w:p>
      <w:r>
        <w:t>回答框架（按顺序说，展示你的排查思路）：</w:t>
        <w:br/>
        <w:br/>
        <w:t>第 1 步 —— 复现确认：是不是每次都慢？还是偶发？用同样的参数多试几次。</w:t>
        <w:br/>
        <w:br/>
        <w:t>第 2 步 —— 定位慢在哪：</w:t>
        <w:br/>
        <w:t xml:space="preserve">  浏览器 → F12 → Network → 看 Time 分布：</w:t>
        <w:br/>
        <w:t xml:space="preserve">  • DNS Lookup + TCP 握手时间长 → 网络问题</w:t>
        <w:br/>
        <w:t xml:space="preserve">  • TTFB（首字节时间）长 → 服务端处理慢</w:t>
        <w:br/>
        <w:t xml:space="preserve">  • Content Download 长 → 返回数据太大</w:t>
        <w:br/>
        <w:br/>
        <w:t>第 3 步 —— 服务端排查：</w:t>
        <w:br/>
        <w:t xml:space="preserve">  • 看日志里这个请求的处理耗时</w:t>
        <w:br/>
        <w:t xml:space="preserve">  • 数据库查询有没有慢查询（SQL 加索引了没？有没有 N+1 查询？）</w:t>
        <w:br/>
        <w:t xml:space="preserve">  • 是不是调了外部服务超时了（比如调第三方 API）</w:t>
        <w:br/>
        <w:t xml:space="preserve">  • 用 Postman 单独调后端接口，排除前端因素</w:t>
        <w:br/>
        <w:br/>
        <w:t>第 4 步 —— 压测复现：用 JMeter 模拟并发，看是不是高并发下才慢</w:t>
        <w:br/>
        <w:br/>
        <w:t>第 5 步 —— 定位根因后提单，附上请求参数 + 响应时间截图 + 日志 + 复现步骤</w:t>
      </w:r>
    </w:p>
    <w:p>
      <w:pPr>
        <w:pStyle w:val="Heading2"/>
      </w:pPr>
      <w:r>
        <w:t>题 3：前后端联调时数据对不上，你怎么定位？</w:t>
      </w:r>
    </w:p>
    <w:p>
      <w:r>
        <w:t>① 先抓包确认前端到底发了什么请求 —— 用浏览器 F12 Network 看请求体参数对不对</w:t>
        <w:br/>
        <w:br/>
        <w:t>② 再用 Postman 单独调后端接口，用同样的参数看后端返回什么 —— 如果 Postman 返回对但前端展示错 → 前端问题；如果 Postman 返回也错 → 后端问题</w:t>
        <w:br/>
        <w:br/>
        <w:t>③ 如果怀疑数据问题，直接查数据库核对 —— SQL 查出来的值跟 API 返回的是否一致</w:t>
        <w:br/>
        <w:br/>
        <w:t>④ 如果两边都对不上，看是不是中间经过了网关/Nginx 做了数据转换</w:t>
        <w:br/>
        <w:br/>
        <w:t>⑤ 定位到问题后，截图 + 标注 + 提单，附上明确的复现步骤</w:t>
      </w:r>
    </w:p>
    <w:p>
      <w:r>
        <w:rPr>
          <w:b/>
        </w:rPr>
        <w:t>关键话术：</w:t>
      </w:r>
      <w:r>
        <w:t xml:space="preserve"> "我不站队——不先下结论说一定是前端或后端的 Bug，而是用数据说话，逐层排查定位。"</w:t>
      </w:r>
    </w:p>
    <w:p>
      <w:pPr>
        <w:pStyle w:val="Heading2"/>
      </w:pPr>
      <w:r>
        <w:t>题 4：你怎么写测试用例？以车速告警为例</w:t>
      </w:r>
    </w:p>
    <w:p>
      <w:r>
        <w:t>需求：车速超过 120 km/h 触发超速告警</w:t>
        <w:br/>
        <w:br/>
        <w:t>我用等价类划分 + 边界值分析：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输入值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预期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有效等价类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speed = 0 ~ 120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不触发告警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无效等价类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speed &gt; 120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触发告警（critical）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边界值-下边界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speed = 119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不触发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边界值-上边界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speed = 120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不触发（看需求是否含等于）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边界值-触发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speed = 121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触发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异常-负数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speed = -1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应处理异常值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异常-null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speed = null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不应崩溃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异常-字符串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speed = "abc"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不应崩溃</w:t>
            </w:r>
          </w:p>
        </w:tc>
      </w:tr>
    </w:tbl>
    <w:p/>
    <w:p>
      <w:r>
        <w:rPr>
          <w:b/>
        </w:rPr>
        <w:t>关键话术：</w:t>
      </w:r>
      <w:r>
        <w:t xml:space="preserve"> "等价类画一个范围，边界值掐两头。多测一个边界，就可能多发现一个 Bug。"</w:t>
      </w:r>
    </w:p>
    <w:p>
      <w:r>
        <w:br w:type="page"/>
      </w:r>
    </w:p>
    <w:p>
      <w:pPr>
        <w:pStyle w:val="Heading1"/>
      </w:pPr>
      <w:r>
        <w:t>第五部分：主管开放性问题</w:t>
      </w:r>
    </w:p>
    <w:p>
      <w:r>
        <w:rPr>
          <w:b/>
          <w:color w:val="2B579A"/>
          <w:sz w:val="22"/>
        </w:rPr>
        <w:t>❓ "你觉得测试工程师</w:t>
        <w:br/>
        <w:t>的核心能力是什么？"</w:t>
      </w:r>
    </w:p>
    <w:p>
      <w:pPr>
        <w:ind w:left="283"/>
      </w:pPr>
      <w:r>
        <w:rPr>
          <w:sz w:val="21"/>
        </w:rPr>
        <w:t>三个关键词：</w:t>
        <w:br/>
        <w:t>① 细心 —— 别人觉得"差不多就行"的地方，你能发现边界异常</w:t>
        <w:br/>
        <w:t>② 逻辑 —— Bug 不是"这里坏了"，而是"A 条件下 B 操作导致 C 结果不符合预期"，能说清楚因果链</w:t>
        <w:br/>
        <w:t>③ 沟通 —— 测试是开发和产品之间的桥梁，Bug 描述要清晰、可复现、不甩锅</w:t>
      </w:r>
    </w:p>
    <w:p>
      <w:r>
        <w:rPr>
          <w:b/>
          <w:color w:val="2B579A"/>
          <w:sz w:val="22"/>
        </w:rPr>
        <w:t>❓ "你平时怎么</w:t>
        <w:br/>
        <w:t>学新技术？"</w:t>
      </w:r>
    </w:p>
    <w:p>
      <w:pPr>
        <w:ind w:left="283"/>
      </w:pPr>
      <w:r>
        <w:rPr>
          <w:sz w:val="21"/>
        </w:rPr>
        <w:t>举例说明：准备这个面试时，我自学了 MQTT 协议。路径是：</w:t>
        <w:br/>
        <w:t>① 看官方文档了解 Pub/Sub 模型和 QoS 三个级别</w:t>
        <w:br/>
        <w:t>② 安装 Mosquitto 自己搭建 Broker</w:t>
        <w:br/>
        <w:t>③ 用 Python 写模拟器跑通了 TBOX ↔ 平台的数据链路</w:t>
        <w:br/>
        <w:t>④ 把学到的东西写成了测试用例</w:t>
        <w:br/>
        <w:t>总结：学完理论马上动手，动手过程中产生的问题才是真正的理解。</w:t>
      </w:r>
    </w:p>
    <w:p>
      <w:r>
        <w:rPr>
          <w:b/>
          <w:color w:val="2B579A"/>
          <w:sz w:val="22"/>
        </w:rPr>
        <w:t>❓ "你对测试自动化</w:t>
        <w:br/>
        <w:t>怎么理解？"</w:t>
      </w:r>
    </w:p>
    <w:p>
      <w:pPr>
        <w:ind w:left="283"/>
      </w:pPr>
      <w:r>
        <w:rPr>
          <w:sz w:val="21"/>
        </w:rPr>
        <w:t>自动化不是替代手工测试，而是把重复的、稳定的 case 交给机器跑，让人去做更有价值的探索性测试。</w:t>
        <w:br/>
        <w:t>适合自动化的：回归测试、数据驱动测试、接口冒烟测试</w:t>
        <w:br/>
        <w:t>不适合自动化的：新功能首次测试、UI 交互体验、偶发性 Bug 排查</w:t>
        <w:br/>
        <w:t>我的项目里 18 个用例全部自动化，但这不是终点——如果真实项目里，我会优先把核心业务流程（注册→绑定→上报→控制→告警）自动化。</w:t>
      </w:r>
    </w:p>
    <w:p>
      <w:r>
        <w:rPr>
          <w:b/>
          <w:color w:val="2B579A"/>
          <w:sz w:val="22"/>
        </w:rPr>
        <w:t>❓ "你对我们公司</w:t>
        <w:br/>
        <w:t>了解吗？"</w:t>
      </w:r>
    </w:p>
    <w:p>
      <w:pPr>
        <w:ind w:left="283"/>
      </w:pPr>
      <w:r>
        <w:rPr>
          <w:sz w:val="21"/>
        </w:rPr>
        <w:t>⚠️ 提前准备好！面试前查：</w:t>
        <w:br/>
        <w:t>① 公司有哪些车型/产品线</w:t>
        <w:br/>
        <w:t>② 技术栈是什么（Java/Go/Python？用什么数据库？用不用 MQTT？）</w:t>
        <w:br/>
        <w:t>③ 最近有没有融资、新产品发布等新闻</w:t>
        <w:br/>
        <w:t>④ 如果查到他们的 APP，提前下载试用一下</w:t>
      </w:r>
    </w:p>
    <w:p>
      <w:r>
        <w:rPr>
          <w:b/>
          <w:color w:val="2B579A"/>
          <w:sz w:val="22"/>
        </w:rPr>
        <w:t>❓ "你有什么</w:t>
        <w:br/>
        <w:t>想问我的？"</w:t>
      </w:r>
    </w:p>
    <w:p>
      <w:pPr>
        <w:ind w:left="283"/>
      </w:pPr>
      <w:r>
        <w:rPr>
          <w:sz w:val="21"/>
        </w:rPr>
        <w:t>✅ 好问题（展示你思考深度）：</w:t>
        <w:br/>
        <w:t>① "团队目前的测试流程是怎样的？需求评审阶段测试参与吗？"</w:t>
        <w:br/>
        <w:t>② "自动化测试覆盖率大概多少？用的是哪些框架？"</w:t>
        <w:br/>
        <w:t>③ "新人入职会有 mentor 带吗？试用期的成长路径是怎样的？"</w:t>
        <w:br/>
        <w:t>④ "目前迭代节奏是怎样的？一个 Sprint 多久？"</w:t>
        <w:br/>
        <w:t>⑤ "团队觉得目前测试环节最大的挑战是什么？"</w:t>
        <w:br/>
        <w:br/>
        <w:t>❌ 不要问的：薪资福利（HR 面再问）、"我表现怎么样"、百度能查到的公司信息</w:t>
      </w:r>
    </w:p>
    <w:p>
      <w:r>
        <w:br w:type="page"/>
      </w:r>
    </w:p>
    <w:p>
      <w:pPr>
        <w:pStyle w:val="Heading1"/>
      </w:pPr>
      <w:r>
        <w:t>第六部分：今晚练习计划</w:t>
      </w:r>
    </w:p>
    <w:p>
      <w:r>
        <w:t>时间紧迫，聚焦最高 ROI 的练习：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3024"/>
            <w:shd w:fill="2B57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30 分钟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对着镜子/录音讲一遍项目：</w:t>
              <w:br/>
              <w:t>架构 → 数据链路 → 5个亮点 → 测试用例设计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能不看稿流畅讲出来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30 分钟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用 Postman 把 9 个接口全部手调一遍</w:t>
              <w:br/>
              <w:t>边说边做：这个接口测了哪些场景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熟练操作，不卡壳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30 分钟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练习 4 道 Web 测试模拟题</w:t>
              <w:br/>
              <w:t>用自己的话讲，不要背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每道题能讲 2-3 分钟</w:t>
            </w:r>
          </w:p>
        </w:tc>
      </w:tr>
      <w:tr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20 分钟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过一遍：HTTP 状态码 + RESTful 规范 +</w:t>
              <w:br/>
              <w:t>Cookie/Session/Token 区别</w:t>
            </w:r>
          </w:p>
        </w:tc>
        <w:tc>
          <w:tcPr>
            <w:tcW w:type="dxa" w:w="3024"/>
            <w:shd w:fill="F2F2F2" w:val="clear"/>
          </w:tcPr>
          <w:p>
            <w:r/>
            <w:r>
              <w:rPr>
                <w:sz w:val="19"/>
              </w:rPr>
              <w:t>能用自己的话说出来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10 分钟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想一想：如果被问到"最大难点是什么"</w:t>
              <w:br/>
              <w:t>你怎么用项目经历来回答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准备 1 个有血有肉的故事</w:t>
            </w:r>
          </w:p>
        </w:tc>
      </w:tr>
    </w:tbl>
    <w:p/>
    <w:p/>
    <w:p>
      <w:r>
        <w:rPr>
          <w:b/>
          <w:color w:val="2B579A"/>
          <w:sz w:val="22"/>
        </w:rPr>
        <w:t>💡 最后一个心法：面试不是考试，是交流。你带着项目去，就已经赢了 80% 的候选人——因为他们只有理论，你有东西可聊。</w:t>
      </w:r>
    </w:p>
    <w:p/>
    <w:p/>
    <w:p>
      <w:pPr>
        <w:jc w:val="center"/>
      </w:pPr>
      <w:r>
        <w:rPr>
          <w:b/>
          <w:color w:val="2B579A"/>
          <w:sz w:val="28"/>
        </w:rPr>
        <w:t>— 祝你复试顺利，拿到 Offer！—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